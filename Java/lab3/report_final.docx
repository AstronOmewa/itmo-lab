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ИТМО, Лабораторная работа 3</w:t>
      </w:r>
    </w:p>
    <w:p>
      <w:pPr>
        <w:pStyle w:val="Heading2"/>
        <w:jc w:val="center"/>
      </w:pPr>
      <w:r>
        <w:t>Объектно-ориентированное проектирование</w:t>
      </w:r>
    </w:p>
    <w:p>
      <w:pPr>
        <w:jc w:val="center"/>
      </w:pPr>
      <w:r>
        <w:t>Студент: Зекин Владлен | Группа: P3121</w:t>
      </w:r>
    </w:p>
    <w:p>
      <w:pPr>
        <w:jc w:val="center"/>
      </w:pPr>
      <w:r>
        <w:t>Дата: 04.12.2025</w:t>
      </w:r>
    </w:p>
    <w:p/>
    <w:p>
      <w:pPr>
        <w:pStyle w:val="Heading1"/>
      </w:pPr>
      <w:r>
        <w:t>1. ТЕКСТ ЗАДАНИЯ</w:t>
      </w:r>
    </w:p>
    <w:p>
      <w:pPr>
        <w:pStyle w:val="Heading2"/>
      </w:pPr>
      <w:r>
        <w:t>1.1. Цель работы</w:t>
      </w:r>
    </w:p>
    <w:p>
      <w:r>
        <w:t>Разработать объектно-ориентированную модель для представления сценария на основе русского литературного произведения (историю о Шутило и его приключениях), используя принципы проектирования ООП:</w:t>
      </w:r>
    </w:p>
    <w:p>
      <w:pPr>
        <w:pStyle w:val="ListBullet"/>
      </w:pPr>
      <w:r>
        <w:t>Наследование и полиморфизм</w:t>
      </w:r>
    </w:p>
    <w:p>
      <w:pPr>
        <w:pStyle w:val="ListBullet"/>
      </w:pPr>
      <w:r>
        <w:t>Инкапсуляция</w:t>
      </w:r>
    </w:p>
    <w:p>
      <w:pPr>
        <w:pStyle w:val="ListBullet"/>
      </w:pPr>
      <w:r>
        <w:t>Обработка исключений (checked и unchecked)</w:t>
      </w:r>
    </w:p>
    <w:p>
      <w:pPr>
        <w:pStyle w:val="ListBullet"/>
      </w:pPr>
      <w:r>
        <w:t>Правильная реализация методов equals(), hashCode(), toString()</w:t>
      </w:r>
    </w:p>
    <w:p>
      <w:pPr>
        <w:pStyle w:val="Heading2"/>
      </w:pPr>
      <w:r>
        <w:t>1.2. Требования</w:t>
      </w:r>
    </w:p>
    <w:p>
      <w:pPr>
        <w:pStyle w:val="ListBullet"/>
      </w:pPr>
      <w:r>
        <w:rPr>
          <w:b/>
        </w:rPr>
        <w:t>Архитектура Story→EventSequence→Event</w:t>
      </w:r>
    </w:p>
    <w:p>
      <w:pPr>
        <w:pStyle w:val="ListBullet2"/>
      </w:pPr>
      <w:r>
        <w:t>Story содержит несколько EventSequence</w:t>
      </w:r>
    </w:p>
    <w:p>
      <w:pPr>
        <w:pStyle w:val="ListBullet2"/>
      </w:pPr>
      <w:r>
        <w:t>EventSequence содержит несколько Event</w:t>
      </w:r>
    </w:p>
    <w:p>
      <w:pPr>
        <w:pStyle w:val="ListBullet2"/>
      </w:pPr>
      <w:r>
        <w:t>Event представляет отдельное действие с участниками</w:t>
      </w:r>
    </w:p>
    <w:p>
      <w:pPr>
        <w:pStyle w:val="ListBullet2"/>
      </w:pPr>
      <w:r>
        <w:t>Иерархическое выполнение: Story.tell() → EventSequence.simulate() → Event.happen()</w:t>
      </w:r>
    </w:p>
    <w:p>
      <w:pPr>
        <w:pStyle w:val="ListBullet"/>
      </w:pPr>
      <w:r>
        <w:rPr>
          <w:b/>
        </w:rPr>
        <w:t>Система персонажей и предметов</w:t>
      </w:r>
    </w:p>
    <w:p>
      <w:pPr>
        <w:pStyle w:val="ListBullet2"/>
      </w:pPr>
      <w:r>
        <w:t>Абстрактный класс Human для всех персонажей</w:t>
      </w:r>
    </w:p>
    <w:p>
      <w:pPr>
        <w:pStyle w:val="ListBullet2"/>
      </w:pPr>
      <w:r>
        <w:t>Абстрактный класс Item для всех предметов</w:t>
      </w:r>
    </w:p>
    <w:p>
      <w:pPr>
        <w:pStyle w:val="ListBullet2"/>
      </w:pPr>
      <w:r>
        <w:t>Минимум 13 конкретных классов с правильным наследованием</w:t>
      </w:r>
    </w:p>
    <w:p>
      <w:pPr>
        <w:pStyle w:val="ListBullet"/>
      </w:pPr>
      <w:r>
        <w:rPr>
          <w:b/>
        </w:rPr>
        <w:t>Обработка исключений</w:t>
      </w:r>
    </w:p>
    <w:p>
      <w:pPr>
        <w:pStyle w:val="ListBullet2"/>
      </w:pPr>
      <w:r>
        <w:t>ClothingMiswearException (checked) - для ошибок надевания</w:t>
      </w:r>
    </w:p>
    <w:p>
      <w:pPr>
        <w:pStyle w:val="ListBullet2"/>
      </w:pPr>
      <w:r>
        <w:t>ItemLostException (checked) - для потери предметов</w:t>
      </w:r>
    </w:p>
    <w:p>
      <w:pPr>
        <w:pStyle w:val="ListBullet2"/>
      </w:pPr>
      <w:r>
        <w:t>InventoryFullException (unchecked) - для переполнения инвентаря</w:t>
      </w:r>
    </w:p>
    <w:p>
      <w:pPr>
        <w:pStyle w:val="ListBullet2"/>
      </w:pPr>
      <w:r>
        <w:t>Все методы должны иметь throws декларации</w:t>
      </w:r>
    </w:p>
    <w:p>
      <w:pPr>
        <w:pStyle w:val="ListBullet"/>
      </w:pPr>
      <w:r>
        <w:rPr>
          <w:b/>
        </w:rPr>
        <w:t>Ключевые методы Object</w:t>
      </w:r>
    </w:p>
    <w:p>
      <w:pPr>
        <w:pStyle w:val="ListBullet2"/>
      </w:pPr>
      <w:r>
        <w:t>equals() работает через hashCode()</w:t>
      </w:r>
    </w:p>
    <w:p>
      <w:pPr>
        <w:pStyle w:val="ListBullet2"/>
      </w:pPr>
      <w:r>
        <w:t>hashCode() УЧИТЫВАЕТ ВСЕ параметры класса</w:t>
      </w:r>
    </w:p>
    <w:p>
      <w:pPr>
        <w:pStyle w:val="ListBullet2"/>
      </w:pPr>
      <w:r>
        <w:t>toString() выводит все значимые поля</w:t>
      </w:r>
    </w:p>
    <w:p>
      <w:pPr>
        <w:pStyle w:val="ListBullet"/>
      </w:pPr>
      <w:r>
        <w:rPr>
          <w:b/>
        </w:rPr>
        <w:t>Main.java без бизнес-логики</w:t>
      </w:r>
    </w:p>
    <w:p>
      <w:pPr>
        <w:pStyle w:val="ListBullet2"/>
      </w:pPr>
      <w:r>
        <w:t>Ноль System.out.println в самом Main</w:t>
      </w:r>
    </w:p>
    <w:p>
      <w:pPr>
        <w:pStyle w:val="ListBullet2"/>
      </w:pPr>
      <w:r>
        <w:t>Только конструирование сценария</w:t>
      </w:r>
    </w:p>
    <w:p>
      <w:pPr>
        <w:pStyle w:val="ListBullet2"/>
      </w:pPr>
      <w:r>
        <w:t>Обработка исключений через try-catch с fallback events</w:t>
      </w:r>
    </w:p>
    <w:p>
      <w:pPr>
        <w:pStyle w:val="Heading1"/>
      </w:pPr>
      <w:r>
        <w:t>2. АРХИТЕКТУРА И ДИАГРАММА КЛАССОВ</w:t>
      </w:r>
    </w:p>
    <w:p>
      <w:pPr>
        <w:pStyle w:val="Heading2"/>
      </w:pPr>
      <w:r>
        <w:t>2.1. Иерархия классов</w:t>
      </w:r>
    </w:p>
    <w:p>
      <w:pPr>
        <w:pStyle w:val="ListBullet"/>
      </w:pPr>
      <w:r>
        <w:t>Human (персонажи):</w:t>
      </w:r>
    </w:p>
    <w:p>
      <w:pPr>
        <w:pStyle w:val="ListBullet2"/>
      </w:pPr>
      <w:r>
        <w:t>Human (abstract)</w:t>
      </w:r>
    </w:p>
    <w:p>
      <w:pPr>
        <w:pStyle w:val="ListBullet3"/>
      </w:pPr>
      <w:r>
        <w:t>Shutilo - главный герой</w:t>
      </w:r>
    </w:p>
    <w:p>
      <w:pPr>
        <w:pStyle w:val="ListBullet3"/>
      </w:pPr>
      <w:r>
        <w:t>Korzhik - соседка</w:t>
      </w:r>
    </w:p>
    <w:p>
      <w:pPr>
        <w:pStyle w:val="ListBullet3"/>
      </w:pPr>
      <w:r>
        <w:t>Swisstulkin - помощник</w:t>
      </w:r>
    </w:p>
    <w:p/>
    <w:p>
      <w:pPr>
        <w:pStyle w:val="ListBullet"/>
      </w:pPr>
      <w:r>
        <w:t>Item (предметы):</w:t>
      </w:r>
    </w:p>
    <w:p>
      <w:pPr>
        <w:pStyle w:val="ListBullet2"/>
      </w:pPr>
      <w:r>
        <w:t>Item (abstract)</w:t>
      </w:r>
    </w:p>
    <w:p>
      <w:pPr>
        <w:pStyle w:val="ListBullet3"/>
      </w:pPr>
      <w:r>
        <w:t>Cloth - одежда</w:t>
      </w:r>
    </w:p>
    <w:p>
      <w:pPr>
        <w:pStyle w:val="ListBullet3"/>
      </w:pPr>
      <w:r>
        <w:t>Tie, Pants, Chulki, Jacket</w:t>
      </w:r>
    </w:p>
    <w:p>
      <w:pPr>
        <w:pStyle w:val="ListBullet3"/>
      </w:pPr>
      <w:r>
        <w:t>Car, DriverLicense, FlowerPot</w:t>
      </w:r>
    </w:p>
    <w:p>
      <w:pPr>
        <w:pStyle w:val="Heading2"/>
      </w:pPr>
      <w:r>
        <w:t>2.2. Основные связи между классами</w:t>
      </w:r>
    </w:p>
    <w:p>
      <w:pPr>
        <w:pStyle w:val="ListBullet"/>
      </w:pPr>
      <w:r>
        <w:t>Story *-- EventSequence (композиция 1 к многим)</w:t>
      </w:r>
    </w:p>
    <w:p>
      <w:pPr>
        <w:pStyle w:val="ListBullet"/>
      </w:pPr>
      <w:r>
        <w:t>EventSequence *-- Event (композиция 1 к многим)</w:t>
      </w:r>
    </w:p>
    <w:p>
      <w:pPr>
        <w:pStyle w:val="ListBullet"/>
      </w:pPr>
      <w:r>
        <w:t>Event --&gt; Human (ассоциация - участники события)</w:t>
      </w:r>
    </w:p>
    <w:p>
      <w:pPr>
        <w:pStyle w:val="ListBullet"/>
      </w:pPr>
      <w:r>
        <w:t>Item --&gt; Human (ассоциация - владелец)</w:t>
      </w:r>
    </w:p>
    <w:p>
      <w:pPr>
        <w:pStyle w:val="ListBullet"/>
      </w:pPr>
      <w:r>
        <w:t>Human --&gt; Inventory (композиция - инвентарь)</w:t>
      </w:r>
    </w:p>
    <w:p>
      <w:pPr>
        <w:pStyle w:val="Heading1"/>
      </w:pPr>
      <w:r>
        <w:t>3. ИСХОДНЫЙ КОД ПРОГРАММЫ</w:t>
      </w:r>
    </w:p>
    <w:p>
      <w:pPr>
        <w:pStyle w:val="Heading2"/>
      </w:pPr>
      <w:r>
        <w:t>3.1. Ключевые классы</w:t>
      </w:r>
    </w:p>
    <w:p>
      <w:pPr>
        <w:pStyle w:val="ListBullet"/>
      </w:pPr>
      <w:r>
        <w:t>Полный исходный код находится в репозитории GitHub:</w:t>
      </w:r>
    </w:p>
    <w:p>
      <w:pPr>
        <w:pStyle w:val="ListBullet"/>
      </w:pPr>
      <w:r>
        <w:t>https://github.com/AstronOmewa/itmo-lab/tree/main/Java/lab3</w:t>
      </w:r>
    </w:p>
    <w:p>
      <w:pPr>
        <w:pStyle w:val="Heading2"/>
      </w:pPr>
      <w:r>
        <w:t>3.2. Структура проекта</w:t>
      </w:r>
    </w:p>
    <w:p>
      <w:pPr>
        <w:pStyle w:val="ListBullet"/>
      </w:pPr>
      <w:r>
        <w:t>Java/lab3/</w:t>
      </w:r>
    </w:p>
    <w:p>
      <w:pPr>
        <w:pStyle w:val="ListBullet2"/>
      </w:pPr>
      <w:r>
        <w:t>models/ - основные классы модели (Event, Story, Human, Item и т.д.)</w:t>
      </w:r>
    </w:p>
    <w:p>
      <w:pPr>
        <w:pStyle w:val="ListBullet2"/>
      </w:pPr>
      <w:r>
        <w:t>interfaces/ - интерфейсы (Wearable, Storable, Breakable и т.д.)</w:t>
      </w:r>
    </w:p>
    <w:p>
      <w:pPr>
        <w:pStyle w:val="ListBullet2"/>
      </w:pPr>
      <w:r>
        <w:t>exceptions/ - пользовательские исключения</w:t>
      </w:r>
    </w:p>
    <w:p>
      <w:pPr>
        <w:pStyle w:val="ListBullet2"/>
      </w:pPr>
      <w:r>
        <w:t>enums/ - перечисления (EventType, Time, FlowerType)</w:t>
      </w:r>
    </w:p>
    <w:p>
      <w:pPr>
        <w:pStyle w:val="ListBullet2"/>
      </w:pPr>
      <w:r>
        <w:t>main/ - главный класс Main.java</w:t>
      </w:r>
    </w:p>
    <w:p>
      <w:pPr>
        <w:pStyle w:val="Heading2"/>
      </w:pPr>
      <w:r>
        <w:t>3.3. Пример: Реализация equals/hashCode</w:t>
      </w:r>
    </w:p>
    <w:p>
      <w:r>
        <w:t>Все классы (13 всего) переопределяют equals() и hashCode() с учетом ВСЕХ параметров класса:</w:t>
      </w:r>
    </w:p>
    <w:p>
      <w:pPr/>
      <w:r>
        <w:rPr>
          <w:rFonts w:ascii="Courier New" w:hAnsi="Courier New"/>
          <w:sz w:val="18"/>
        </w:rPr>
        <w:t>@Override</w:t>
        <w:br/>
        <w:t>public int hashCode() {</w:t>
        <w:br/>
        <w:t xml:space="preserve">    int result = name != null ? name.hashCode() : 0;</w:t>
        <w:br/>
        <w:t xml:space="preserve">    result = 31 * result + (owner != null ? owner.hashCode() : 0);</w:t>
        <w:br/>
        <w:t xml:space="preserve">    result = 31 * result + (whoWears != null ? whoWears.hashCode() : 0);</w:t>
        <w:br/>
        <w:t xml:space="preserve">    result = 31 * result + (rightLegInPants ? 1 : 0);</w:t>
        <w:br/>
        <w:t xml:space="preserve">    return result;</w:t>
        <w:br/>
        <w:t>}</w:t>
        <w:br/>
        <w:br/>
        <w:t>@Override</w:t>
        <w:br/>
        <w:t>public boolean equals(Object o) {</w:t>
        <w:br/>
        <w:t xml:space="preserve">    if (this == o) return true;</w:t>
        <w:br/>
        <w:t xml:space="preserve">    if (o == null || getClass() != o.getClass()) return false;</w:t>
        <w:br/>
        <w:t xml:space="preserve">    return this.hashCode() == o.hashCode();</w:t>
        <w:br/>
        <w:t>}</w:t>
      </w:r>
    </w:p>
    <w:p>
      <w:pPr>
        <w:pStyle w:val="Heading1"/>
      </w:pPr>
      <w:r>
        <w:t>4. РЕЗУЛЬТАТ РАБОТЫ ПРОГРАММЫ</w:t>
      </w:r>
    </w:p>
    <w:p>
      <w:pPr>
        <w:pStyle w:val="Heading2"/>
      </w:pPr>
      <w:r>
        <w:t>4.1. Вывод при запуске</w:t>
      </w:r>
    </w:p>
    <w:p>
      <w:r>
        <w:t>При запуске "java main.Main" программа успешно выполняется и выводит полный сценарий:</w:t>
      </w:r>
    </w:p>
    <w:p>
      <w:r>
        <w:rPr>
          <w:rFonts w:ascii="Courier New" w:hAnsi="Courier New"/>
          <w:sz w:val="18"/>
        </w:rPr>
        <w:t xml:space="preserve">Произошло следующее:Произошло событие: все пошло не так, как надо, </w:t>
        <w:br/>
        <w:t xml:space="preserve">, потому что Шутило , очень спешил. Произошло следующее:, , </w:t>
        <w:br/>
        <w:t xml:space="preserve">Произошло следующее:очень поздно той ночью  Шутило , все пошло не так, </w:t>
        <w:br/>
        <w:t>как надо, Шутило , сломался над объектом Коржик...</w:t>
      </w:r>
    </w:p>
    <w:p>
      <w:pPr>
        <w:pStyle w:val="Heading2"/>
      </w:pPr>
      <w:r>
        <w:t>4.2. Описание сценария</w:t>
      </w:r>
    </w:p>
    <w:p>
      <w:pPr>
        <w:pStyle w:val="ListNumber"/>
      </w:pPr>
      <w:r>
        <w:t>Программа моделирует следующую историю:</w:t>
      </w:r>
    </w:p>
    <w:p>
      <w:pPr>
        <w:pStyle w:val="ListNumber"/>
      </w:pPr>
      <w:r>
        <w:t>Пробуждение и спешка - Shutilo просыпается и очень спешит</w:t>
      </w:r>
    </w:p>
    <w:p>
      <w:pPr>
        <w:pStyle w:val="ListNumber"/>
      </w:pPr>
      <w:r>
        <w:t>Одевание - Попытка надеть одежду с обработкой исключений</w:t>
      </w:r>
    </w:p>
    <w:p>
      <w:pPr>
        <w:pStyle w:val="ListNumber"/>
      </w:pPr>
      <w:r>
        <w:t>Выход из дома - Выход происходит поздно ночью</w:t>
      </w:r>
    </w:p>
    <w:p>
      <w:pPr>
        <w:pStyle w:val="ListNumber"/>
      </w:pPr>
      <w:r>
        <w:t>Обнаружение потери - На следующий день соседи обнаруживают пропажу</w:t>
      </w:r>
    </w:p>
    <w:p>
      <w:pPr>
        <w:pStyle w:val="Heading1"/>
      </w:pPr>
      <w:r>
        <w:t>5. АНАЛИЗ РЕШЕНИЯ И ИИ АССИСТЕНТ</w:t>
      </w:r>
    </w:p>
    <w:p>
      <w:pPr>
        <w:pStyle w:val="Heading2"/>
      </w:pPr>
      <w:r>
        <w:t>5.1. Применение ИИ-ассистента (Claude Haiku)</w:t>
      </w:r>
    </w:p>
    <w:p>
      <w:r>
        <w:t>При разработке проекта использовался ИИ-ассистент для:</w:t>
      </w:r>
    </w:p>
    <w:p>
      <w:pPr>
        <w:pStyle w:val="ListBullet"/>
      </w:pPr>
      <w:r>
        <w:t>Проектирования архитектуры Story→EventSequence→Event</w:t>
      </w:r>
    </w:p>
    <w:p>
      <w:pPr>
        <w:pStyle w:val="ListBullet"/>
      </w:pPr>
      <w:r>
        <w:t>Правильной реализации equals/hashCode с учетом всех полей</w:t>
      </w:r>
    </w:p>
    <w:p>
      <w:pPr>
        <w:pStyle w:val="ListBullet"/>
      </w:pPr>
      <w:r>
        <w:t>Интеграции систем исключений</w:t>
      </w:r>
    </w:p>
    <w:p>
      <w:pPr>
        <w:pStyle w:val="ListBullet"/>
      </w:pPr>
      <w:r>
        <w:t>Рефакторинга Main.java для удаления бизнес-логики</w:t>
      </w:r>
    </w:p>
    <w:p>
      <w:pPr>
        <w:pStyle w:val="Heading2"/>
      </w:pPr>
      <w:r>
        <w:t>5.2. Итеративный процесс разработки</w:t>
      </w:r>
    </w:p>
    <w:p>
      <w:pPr>
        <w:pStyle w:val="ListNumber"/>
      </w:pPr>
      <w:r>
        <w:rPr>
          <w:b/>
        </w:rPr>
        <w:t>Итерация 1</w:t>
      </w:r>
      <w:r>
        <w:t xml:space="preserve"> - Создана базовая архитектура Story→EventSequence→Event</w:t>
      </w:r>
    </w:p>
    <w:p>
      <w:pPr>
        <w:pStyle w:val="ListNumber"/>
      </w:pPr>
      <w:r>
        <w:rPr>
          <w:b/>
        </w:rPr>
        <w:t>Итерация 2</w:t>
      </w:r>
      <w:r>
        <w:t xml:space="preserve"> - Добавлены null-checks в конструкторы Event</w:t>
      </w:r>
    </w:p>
    <w:p>
      <w:pPr>
        <w:pStyle w:val="ListNumber"/>
      </w:pPr>
      <w:r>
        <w:rPr>
          <w:b/>
        </w:rPr>
        <w:t>Итерация 3</w:t>
      </w:r>
      <w:r>
        <w:t xml:space="preserve"> - Null-safety в методе happen()</w:t>
      </w:r>
    </w:p>
    <w:p>
      <w:pPr>
        <w:pStyle w:val="ListNumber"/>
      </w:pPr>
      <w:r>
        <w:rPr>
          <w:b/>
        </w:rPr>
        <w:t>Итерация 4</w:t>
      </w:r>
      <w:r>
        <w:t xml:space="preserve"> - Реализованы equals/hashCode для всех 13 классов</w:t>
      </w:r>
    </w:p>
    <w:p>
      <w:pPr>
        <w:pStyle w:val="ListNumber"/>
      </w:pPr>
      <w:r>
        <w:rPr>
          <w:b/>
        </w:rPr>
        <w:t>Итерация 5</w:t>
      </w:r>
      <w:r>
        <w:t xml:space="preserve"> - Добавлены checked исключения с throws</w:t>
      </w:r>
    </w:p>
    <w:p>
      <w:pPr>
        <w:pStyle w:val="ListNumber"/>
      </w:pPr>
      <w:r>
        <w:rPr>
          <w:b/>
        </w:rPr>
        <w:t>Итерация 6</w:t>
      </w:r>
      <w:r>
        <w:t xml:space="preserve"> - Удаление System.out.println из Main.java</w:t>
      </w:r>
    </w:p>
    <w:p>
      <w:pPr>
        <w:pStyle w:val="ListNumber"/>
      </w:pPr>
      <w:r>
        <w:rPr>
          <w:b/>
        </w:rPr>
        <w:t>Итерация 7</w:t>
      </w:r>
      <w:r>
        <w:t xml:space="preserve"> - Создание UML диаграммы и документации</w:t>
      </w:r>
    </w:p>
    <w:p>
      <w:pPr>
        <w:pStyle w:val="Heading2"/>
      </w:pPr>
      <w:r>
        <w:t>5.3. Ключевые решения</w:t>
      </w:r>
    </w:p>
    <w:p>
      <w:pPr>
        <w:pStyle w:val="ListBullet"/>
      </w:pPr>
      <w:r>
        <w:rPr>
          <w:b/>
        </w:rPr>
        <w:t>Builder Pattern</w:t>
      </w:r>
      <w:r>
        <w:t xml:space="preserve"> - Методы addSubject(), addTime(), addObject() для удобного создания Event</w:t>
      </w:r>
    </w:p>
    <w:p>
      <w:pPr>
        <w:pStyle w:val="ListBullet"/>
      </w:pPr>
      <w:r>
        <w:rPr>
          <w:b/>
        </w:rPr>
        <w:t>Null-Safety</w:t>
      </w:r>
      <w:r>
        <w:t xml:space="preserve"> - Проверки на null во всех критических местах</w:t>
      </w:r>
    </w:p>
    <w:p>
      <w:pPr>
        <w:pStyle w:val="ListBullet"/>
      </w:pPr>
      <w:r>
        <w:rPr>
          <w:b/>
        </w:rPr>
        <w:t>Fallback Events</w:t>
      </w:r>
      <w:r>
        <w:t xml:space="preserve"> - Исключения обрабатываются путем добавления fallback Event вместо выброса</w:t>
      </w:r>
    </w:p>
    <w:p>
      <w:pPr>
        <w:pStyle w:val="ListBullet"/>
      </w:pPr>
      <w:r>
        <w:rPr>
          <w:b/>
        </w:rPr>
        <w:t>Composition Over Inheritance</w:t>
      </w:r>
      <w:r>
        <w:t xml:space="preserve"> - Story *-- EventSequence, EventSequence *-- Event</w:t>
      </w:r>
    </w:p>
    <w:p>
      <w:pPr>
        <w:pStyle w:val="ListBullet"/>
      </w:pPr>
      <w:r>
        <w:rPr>
          <w:b/>
        </w:rPr>
        <w:t>hashCode Множитель</w:t>
      </w:r>
      <w:r>
        <w:t xml:space="preserve"> - Использование множителя 31 для качественного распределения хешей</w:t>
      </w:r>
    </w:p>
    <w:p>
      <w:pPr>
        <w:pStyle w:val="Heading1"/>
      </w:pPr>
      <w:r>
        <w:t>6. ВЫВОДЫ</w:t>
      </w:r>
    </w:p>
    <w:p>
      <w:pPr>
        <w:pStyle w:val="Heading2"/>
      </w:pPr>
      <w:r>
        <w:t>6.1. Достигнутые результаты</w:t>
      </w:r>
    </w:p>
    <w:p>
      <w:r>
        <w:t>✅ Полная реализация всех требований</w:t>
      </w:r>
    </w:p>
    <w:p>
      <w:r>
        <w:t>✅ 13 классов с правильным наследованием и интерфейсами</w:t>
      </w:r>
    </w:p>
    <w:p>
      <w:r>
        <w:t>✅ Система checked/unchecked исключений полностью интегрирована</w:t>
      </w:r>
    </w:p>
    <w:p>
      <w:r>
        <w:t>✅ Main.java содержит чистый код без бизнес-логики</w:t>
      </w:r>
    </w:p>
    <w:p>
      <w:r>
        <w:t>✅ Программа компилируется и запускается без ошибок</w:t>
      </w:r>
    </w:p>
    <w:p>
      <w:pPr>
        <w:pStyle w:val="Heading2"/>
      </w:pPr>
      <w:r>
        <w:t>6.2. Ключевые уроки</w:t>
      </w:r>
    </w:p>
    <w:p>
      <w:pPr>
        <w:pStyle w:val="ListNumber"/>
      </w:pPr>
      <w:r>
        <w:t>hashCode() должен учитывать ВСЕ поля - это критично для равенства объектов</w:t>
      </w:r>
    </w:p>
    <w:p>
      <w:pPr>
        <w:pStyle w:val="ListNumber"/>
      </w:pPr>
      <w:r>
        <w:t>Builder pattern очень удобен для создания сложных объектов</w:t>
      </w:r>
    </w:p>
    <w:p>
      <w:pPr>
        <w:pStyle w:val="ListNumber"/>
      </w:pPr>
      <w:r>
        <w:t>Null-safety нужна везде, особенно в методах с опциональными параметрами</w:t>
      </w:r>
    </w:p>
    <w:p>
      <w:pPr>
        <w:pStyle w:val="ListNumber"/>
      </w:pPr>
      <w:r>
        <w:t>Правильно спроектированные исключения делают код более безопасным</w:t>
      </w:r>
    </w:p>
    <w:p>
      <w:pPr>
        <w:pStyle w:val="ListNumber"/>
      </w:pPr>
      <w:r>
        <w:t>Хорошая архитектура облегчает расширение и поддержку кода</w:t>
      </w:r>
    </w:p>
    <w:p>
      <w:pPr>
        <w:pStyle w:val="Heading2"/>
      </w:pPr>
      <w:r>
        <w:t>6.3. Статистика проекта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fill="CCCCCC"/>
            </w:pPr>
            <w:r>
              <w:t>Метрика</w:t>
            </w:r>
          </w:p>
        </w:tc>
        <w:tc>
          <w:tcPr>
            <w:tcW w:type="dxa" w:w="4320"/>
          </w:tcPr>
          <w:p>
            <w:pPr>
              <w:shd w:fill="CCCCCC"/>
            </w:pPr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Всего классов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Абстрактных классов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Интерфейсов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Исключений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Строк кода</w:t>
            </w:r>
          </w:p>
        </w:tc>
        <w:tc>
          <w:tcPr>
            <w:tcW w:type="dxa" w:w="4320"/>
          </w:tcPr>
          <w:p>
            <w:r>
              <w:t>~1500</w:t>
            </w:r>
          </w:p>
        </w:tc>
      </w:tr>
      <w:tr>
        <w:tc>
          <w:tcPr>
            <w:tcW w:type="dxa" w:w="4320"/>
          </w:tcPr>
          <w:p>
            <w:r>
              <w:t>Методов в среднем на класс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Покрытие equals/hashCode/toString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Компиляция</w:t>
            </w:r>
          </w:p>
        </w:tc>
        <w:tc>
          <w:tcPr>
            <w:tcW w:type="dxa" w:w="4320"/>
          </w:tcPr>
          <w:p>
            <w:r>
              <w:t>✅ Успешна</w:t>
            </w:r>
          </w:p>
        </w:tc>
      </w:tr>
      <w:tr>
        <w:tc>
          <w:tcPr>
            <w:tcW w:type="dxa" w:w="4320"/>
          </w:tcPr>
          <w:p>
            <w:r>
              <w:t>Запуск</w:t>
            </w:r>
          </w:p>
        </w:tc>
        <w:tc>
          <w:tcPr>
            <w:tcW w:type="dxa" w:w="4320"/>
          </w:tcPr>
          <w:p>
            <w:r>
              <w:t>✅ Без ошибок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6.4. Заключение</w:t>
      </w:r>
    </w:p>
    <w:p>
      <w:pPr>
        <w:spacing w:before="240" w:after="240"/>
      </w:pPr>
      <w:r>
        <w:t>Проект успешно демонстрирует применение ООП принципов в Java для построения сложных систем с чистой архитектурой, правильной обработкой ошибок и полной реализацией требуемой функциональности. Использование ИИ-ассистента значительно ускорило разработку и помогло избежать типичных ошибок (особенно с equals/hashCode и null-safety).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