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ИТМО, Лабораторная работа 3</w:t>
      </w:r>
    </w:p>
    <w:p>
      <w:pPr>
        <w:pStyle w:val="Heading2"/>
        <w:jc w:val="center"/>
      </w:pPr>
      <w:r>
        <w:t>Объектно-ориентированное проектирование на примере литературного текста</w:t>
      </w:r>
    </w:p>
    <w:p>
      <w:pPr>
        <w:jc w:val="center"/>
      </w:pPr>
      <w:r>
        <w:t>Дата: 04.12.2025</w:t>
      </w:r>
    </w:p>
    <w:p/>
    <w:p>
      <w:pPr>
        <w:pStyle w:val="Heading1"/>
      </w:pPr>
      <w:r>
        <w:t>1. Введение</w:t>
      </w:r>
    </w:p>
    <w:p>
      <w:r>
        <w:t>Целью лабораторной работы является разработка объектно-ориентированной системы для моделирования сценария на основе произведения русской литературы (история о Шутило и его приключениях). Проект демонстрирует применение ключевых принципов ООП: наследование, инкапсуляция, полиморфизм и обработка исключений.</w:t>
      </w:r>
    </w:p>
    <w:p>
      <w:pPr>
        <w:pStyle w:val="Heading1"/>
      </w:pPr>
      <w:r>
        <w:t>2. Архитектура системы</w:t>
      </w:r>
    </w:p>
    <w:p>
      <w:pPr>
        <w:pStyle w:val="Heading2"/>
      </w:pPr>
      <w:r>
        <w:t>2.1. Иерархия Story → EventSequence → Event</w:t>
      </w:r>
    </w:p>
    <w:p>
      <w:r>
        <w:t>Основу архитектуры составляет трёхуровневая иерархия для построения и выполнения сценариев:</w:t>
      </w:r>
    </w:p>
    <w:p>
      <w:pPr>
        <w:pStyle w:val="ListBullet"/>
      </w:pPr>
      <w:r>
        <w:rPr>
          <w:b/>
        </w:rPr>
        <w:t xml:space="preserve">Story (История): </w:t>
      </w:r>
      <w:r>
        <w:t>Содержит набор EventSequence объектов, представляющих последовательности событий. Метод tell() выполняет всю историю поочередно запуская все EventSequence.</w:t>
      </w:r>
    </w:p>
    <w:p>
      <w:pPr>
        <w:pStyle w:val="ListBullet"/>
      </w:pPr>
      <w:r>
        <w:rPr>
          <w:b/>
        </w:rPr>
        <w:t xml:space="preserve">EventSequence (Последовательность событий): </w:t>
      </w:r>
      <w:r>
        <w:t>Содержит набор Event объектов, которые логически связаны. Метод simulate() выполняет все события в последовательности, может иметь условия и временные метки.</w:t>
      </w:r>
    </w:p>
    <w:p>
      <w:pPr>
        <w:pStyle w:val="ListBullet"/>
      </w:pPr>
      <w:r>
        <w:rPr>
          <w:b/>
        </w:rPr>
        <w:t xml:space="preserve">Event (Событие): </w:t>
      </w:r>
      <w:r>
        <w:t>Представляет отдельное событие с субъектом (Human), типом события (EventType), временем (Time) и объектом воздействия. Метод happen() выводит информацию о событии.</w:t>
      </w:r>
    </w:p>
    <w:p>
      <w:pPr>
        <w:pStyle w:val="Heading2"/>
      </w:pPr>
      <w:r>
        <w:t>2.2. Иерархия типов Item</w:t>
      </w:r>
    </w:p>
    <w:p>
      <w:r>
        <w:t>Все предметы в системе наследуют от абстрактного класса Item, который обеспечивает базовую функциональность владения предметом и изменения состояния:</w:t>
      </w:r>
    </w:p>
    <w:p>
      <w:pPr>
        <w:pStyle w:val="ListBullet"/>
      </w:pPr>
      <w:r>
        <w:t>Item (абстрактный)</w:t>
      </w:r>
    </w:p>
    <w:p>
      <w:pPr>
        <w:pStyle w:val="ListBullet2"/>
      </w:pPr>
      <w:r>
        <w:t>├─ Cloth (абстрактная одежда)</w:t>
      </w:r>
    </w:p>
    <w:p>
      <w:pPr>
        <w:pStyle w:val="ListBullet3"/>
      </w:pPr>
      <w:r>
        <w:t>│  ├─ Tie (галстук, может быть надет наизнанку)</w:t>
      </w:r>
    </w:p>
    <w:p>
      <w:pPr>
        <w:pStyle w:val="ListBullet3"/>
      </w:pPr>
      <w:r>
        <w:t>│  ├─ Pants (брюки, может быть надета неправильно)</w:t>
      </w:r>
    </w:p>
    <w:p>
      <w:pPr>
        <w:pStyle w:val="ListBullet3"/>
      </w:pPr>
      <w:r>
        <w:t>│  ├─ Chulki (чулки, могут быть неправильно расположены)</w:t>
      </w:r>
    </w:p>
    <w:p>
      <w:pPr>
        <w:pStyle w:val="ListBullet3"/>
      </w:pPr>
      <w:r>
        <w:t>│  └─ Jacket (куртка, содержит инвентарь/карманы)</w:t>
      </w:r>
    </w:p>
    <w:p>
      <w:pPr>
        <w:pStyle w:val="ListBullet2"/>
      </w:pPr>
      <w:r>
        <w:t>├─ Car (автомобиль)</w:t>
      </w:r>
    </w:p>
    <w:p>
      <w:pPr>
        <w:pStyle w:val="ListBullet2"/>
      </w:pPr>
      <w:r>
        <w:t>└─ DriverLicense (водительское удостоверение)</w:t>
      </w:r>
    </w:p>
    <w:p>
      <w:pPr>
        <w:pStyle w:val="Heading2"/>
      </w:pPr>
      <w:r>
        <w:t>2.3. Иерархия типов Human</w:t>
      </w:r>
    </w:p>
    <w:p>
      <w:r>
        <w:t>Все персонажи наследуют от абстрактного класса Human, который содержит инвентарь и базовые методы:</w:t>
      </w:r>
    </w:p>
    <w:p>
      <w:pPr>
        <w:pStyle w:val="ListBullet"/>
      </w:pPr>
      <w:r>
        <w:t>Human (абстрактный)</w:t>
      </w:r>
    </w:p>
    <w:p>
      <w:pPr>
        <w:pStyle w:val="ListBullet2"/>
      </w:pPr>
      <w:r>
        <w:t>├─ Shutilo (главный персонаж - быстро спешит и путает вещи)</w:t>
      </w:r>
    </w:p>
    <w:p>
      <w:pPr>
        <w:pStyle w:val="ListBullet2"/>
      </w:pPr>
      <w:r>
        <w:t>├─ Korzhik (соседка, обнаруживает потери)</w:t>
      </w:r>
    </w:p>
    <w:p>
      <w:pPr>
        <w:pStyle w:val="ListBullet2"/>
      </w:pPr>
      <w:r>
        <w:t>└─ Swisstulkin (персонаж помощник)</w:t>
      </w:r>
    </w:p>
    <w:p>
      <w:pPr>
        <w:pStyle w:val="Heading1"/>
      </w:pPr>
      <w:r>
        <w:t>3. Система обработки исключений</w:t>
      </w:r>
    </w:p>
    <w:p>
      <w:r>
        <w:t>Проект использует три типа пользовательских исключений для обработки различных ошибочных ситуаций:</w:t>
      </w:r>
    </w:p>
    <w:p>
      <w:pPr>
        <w:pStyle w:val="ListBullet"/>
      </w:pPr>
      <w:r>
        <w:rPr>
          <w:b/>
        </w:rPr>
        <w:t xml:space="preserve">ClothingMiswearException (проверяемое): </w:t>
      </w:r>
      <w:r>
        <w:t>Выбрасывается когда одежда надевается неправильно (галстук наизнанку, брюки неправильно и т.д.). Содержит информацию о типе одежды и причине ошибки.</w:t>
      </w:r>
    </w:p>
    <w:p>
      <w:pPr>
        <w:pStyle w:val="ListBullet"/>
      </w:pPr>
      <w:r>
        <w:rPr>
          <w:b/>
        </w:rPr>
        <w:t xml:space="preserve">ItemLostException (проверяемое): </w:t>
      </w:r>
      <w:r>
        <w:t>Выбрасывается когда предмет теряется во время сценария. Содержит название предмета и имя предыдущего владельца.</w:t>
      </w:r>
    </w:p>
    <w:p>
      <w:pPr>
        <w:pStyle w:val="ListBullet"/>
      </w:pPr>
      <w:r>
        <w:rPr>
          <w:b/>
        </w:rPr>
        <w:t xml:space="preserve">InventoryFullException (unchecked): </w:t>
      </w:r>
      <w:r>
        <w:t>Выбрасывается когда инвентарь переполнен (максимум 5 предметов). Расширяет RuntimeException, так как это внутренняя ошибка приложения.</w:t>
      </w:r>
    </w:p>
    <w:p>
      <w:pPr>
        <w:pStyle w:val="Heading1"/>
      </w:pPr>
      <w:r>
        <w:t>4. Ключевые интерфейсы</w:t>
      </w:r>
    </w:p>
    <w:p>
      <w:pPr>
        <w:pStyle w:val="ListBullet"/>
      </w:pPr>
      <w:r>
        <w:rPr>
          <w:b/>
        </w:rPr>
        <w:t xml:space="preserve">Wearable: </w:t>
      </w:r>
      <w:r>
        <w:t>Для всех носимых предметов. Методы: wear(), wear(Human) с throws ClothingMiswearException</w:t>
      </w:r>
    </w:p>
    <w:p>
      <w:pPr>
        <w:pStyle w:val="ListBullet"/>
      </w:pPr>
      <w:r>
        <w:rPr>
          <w:b/>
        </w:rPr>
        <w:t xml:space="preserve">WearableInsideOut: </w:t>
      </w:r>
      <w:r>
        <w:t>Расширяет Wearable. Добавляет метод wearInsideOut() для специальных способов надевания</w:t>
      </w:r>
    </w:p>
    <w:p>
      <w:pPr>
        <w:pStyle w:val="ListBullet"/>
      </w:pPr>
      <w:r>
        <w:rPr>
          <w:b/>
        </w:rPr>
        <w:t xml:space="preserve">Misswearable: </w:t>
      </w:r>
      <w:r>
        <w:t>Для предметов, которые можно неправильно надеть. Метод misswear() throws ClothingMiswearException</w:t>
      </w:r>
    </w:p>
    <w:p>
      <w:pPr>
        <w:pStyle w:val="ListBullet"/>
      </w:pPr>
      <w:r>
        <w:rPr>
          <w:b/>
        </w:rPr>
        <w:t xml:space="preserve">Missarangeable: </w:t>
      </w:r>
      <w:r>
        <w:t>Для предметов, которые можно неправильно расположить. Метод misarrange() throws ClothingMiswearException</w:t>
      </w:r>
    </w:p>
    <w:p>
      <w:pPr>
        <w:pStyle w:val="ListBullet"/>
      </w:pPr>
      <w:r>
        <w:rPr>
          <w:b/>
        </w:rPr>
        <w:t xml:space="preserve">Storable: </w:t>
      </w:r>
      <w:r>
        <w:t>Для предметов, которые можно хранить в инвентаре. Метод store(Item)</w:t>
      </w:r>
    </w:p>
    <w:p>
      <w:pPr>
        <w:pStyle w:val="ListBullet"/>
      </w:pPr>
      <w:r>
        <w:rPr>
          <w:b/>
        </w:rPr>
        <w:t xml:space="preserve">Breakable: </w:t>
      </w:r>
      <w:r>
        <w:t>Для предметов, которые можно сломать. Метод breakItem() возвращает Event</w:t>
      </w:r>
    </w:p>
    <w:p>
      <w:pPr>
        <w:pStyle w:val="ListBullet"/>
      </w:pPr>
      <w:r>
        <w:rPr>
          <w:b/>
        </w:rPr>
        <w:t xml:space="preserve">Distractable: </w:t>
      </w:r>
      <w:r>
        <w:t>Для персонажей, которые могут отвлекаться. Метод distract() возвращает Event</w:t>
      </w:r>
    </w:p>
    <w:p>
      <w:pPr>
        <w:pStyle w:val="Heading1"/>
      </w:pPr>
      <w:r>
        <w:t>5. Реализация ключевых методов Object</w:t>
      </w:r>
    </w:p>
    <w:p>
      <w:r>
        <w:t>Все классы (13 всего) реализуют три критических метода для корректной работы объектов:</w:t>
      </w:r>
    </w:p>
    <w:p>
      <w:pPr>
        <w:pStyle w:val="ListBullet"/>
      </w:pPr>
      <w:r>
        <w:rPr>
          <w:b/>
        </w:rPr>
        <w:t xml:space="preserve">equals(Object): </w:t>
      </w:r>
      <w:r>
        <w:t>Сравнивает два объекта через их hashCode. Два объекта считаются равными, если их хеши совпадают.</w:t>
      </w:r>
    </w:p>
    <w:p>
      <w:pPr>
        <w:pStyle w:val="ListBullet"/>
      </w:pPr>
      <w:r>
        <w:rPr>
          <w:b/>
        </w:rPr>
        <w:t xml:space="preserve">hashCode(): </w:t>
      </w:r>
      <w:r>
        <w:t>Вычисляется с множителем 31 и УЧИТЫВАЕТ ВСЕ поля класса, включая сложные объекты (Human, Inventory и т.д.). Это обеспечивает корректность работы с коллекциями и сравнениями.</w:t>
      </w:r>
    </w:p>
    <w:p>
      <w:pPr>
        <w:pStyle w:val="ListBullet"/>
      </w:pPr>
      <w:r>
        <w:rPr>
          <w:b/>
        </w:rPr>
        <w:t xml:space="preserve">toString(): </w:t>
      </w:r>
      <w:r>
        <w:t>Выводит полное представление объекта со всеми значимыми полями. Помогает в отладке и логировании.</w:t>
      </w:r>
    </w:p>
    <w:p>
      <w:pPr>
        <w:pStyle w:val="Heading1"/>
      </w:pPr>
      <w:r>
        <w:t>6. Главный класс Main</w:t>
      </w:r>
    </w:p>
    <w:p>
      <w:r>
        <w:t>Класс Main конструирует полный сценарий без каких-либо System.out.println в своём коде. Вся логика построена на архитектуре Story→EventSequence→Event:</w:t>
      </w:r>
    </w:p>
    <w:p>
      <w:r>
        <w:t>1. Создание персонажей (Shutilo, Korzhik, Swisstulkin)</w:t>
        <w:br/>
        <w:t>2. Создание предметов (одежда, автомобиль, лицензия, цветочный горшок)</w:t>
        <w:br/>
        <w:t>3. Создание Story объекта</w:t>
        <w:br/>
        <w:t>4. Построение 4 EventSequence с логическими сценариями:</w:t>
        <w:br/>
        <w:t xml:space="preserve">   • Пробуждение и спешка Shutilo</w:t>
        <w:br/>
        <w:t xml:space="preserve">   • Одевание с обработкой исключений</w:t>
        <w:br/>
        <w:t xml:space="preserve">   • Выход из дома с поломкой цветочного горшка</w:t>
        <w:br/>
        <w:t xml:space="preserve">   • Обнаружение потери Korzhik и Swisstulkin</w:t>
        <w:br/>
        <w:t>5. Добавление всех последовательностей в Story</w:t>
        <w:br/>
        <w:t>6. Вызов tale.tell() для выполнения всей истории</w:t>
      </w:r>
    </w:p>
    <w:p>
      <w:pPr>
        <w:pStyle w:val="Heading1"/>
      </w:pPr>
      <w:r>
        <w:t>7. Модель данных Inventory</w:t>
      </w:r>
    </w:p>
    <w:p>
      <w:r>
        <w:t>Система использует специальную модель для управления инвентарем:</w:t>
      </w:r>
    </w:p>
    <w:p>
      <w:pPr>
        <w:pStyle w:val="ListBullet"/>
      </w:pPr>
      <w:r>
        <w:t>record InventoryCell: Запись (record) Java 16+ которая хранит Item и его Places (расположение)</w:t>
      </w:r>
    </w:p>
    <w:p>
      <w:pPr>
        <w:pStyle w:val="ListBullet"/>
      </w:pPr>
      <w:r>
        <w:t>class Inventory: Управляет коллекцией InventoryCell с ограничением MAX_CAPACITY = 5. Реализует Storable интерфейс.</w:t>
      </w:r>
    </w:p>
    <w:p>
      <w:pPr>
        <w:pStyle w:val="Heading1"/>
      </w:pPr>
      <w:r>
        <w:t>8. Результаты выполнения</w:t>
      </w:r>
    </w:p>
    <w:p>
      <w:r>
        <w:t>Программа успешно:</w:t>
      </w:r>
    </w:p>
    <w:p>
      <w:pPr>
        <w:pStyle w:val="ListBullet"/>
      </w:pPr>
      <w:r>
        <w:t>Компилируется без ошибок</w:t>
      </w:r>
    </w:p>
    <w:p>
      <w:pPr>
        <w:pStyle w:val="ListBullet"/>
      </w:pPr>
      <w:r>
        <w:t>Выполняется без исключений (обрабатывает их правильно)</w:t>
      </w:r>
    </w:p>
    <w:p>
      <w:pPr>
        <w:pStyle w:val="ListBullet"/>
      </w:pPr>
      <w:r>
        <w:t>Демонстрирует все три уровня иерархии Story→EventSequence→Event</w:t>
      </w:r>
    </w:p>
    <w:p>
      <w:pPr>
        <w:pStyle w:val="ListBullet"/>
      </w:pPr>
      <w:r>
        <w:t>Выводит полный сценарий взаимодействия персонажей и предметов</w:t>
      </w:r>
    </w:p>
    <w:p>
      <w:pPr>
        <w:pStyle w:val="ListBullet"/>
      </w:pPr>
      <w:r>
        <w:t>Использует все реализованные исключения в контролируемом виде</w:t>
      </w:r>
    </w:p>
    <w:p>
      <w:pPr>
        <w:pStyle w:val="ListBullet"/>
      </w:pPr>
      <w:r>
        <w:t>Показывает корректность equals/hashCode через работу с объектами</w:t>
      </w:r>
    </w:p>
    <w:p>
      <w:pPr>
        <w:pStyle w:val="Heading1"/>
      </w:pPr>
      <w:r>
        <w:t>9. Выводы</w:t>
      </w:r>
    </w:p>
    <w:p>
      <w:r>
        <w:t>Реализованный проект демонстрирует:</w:t>
      </w:r>
    </w:p>
    <w:p>
      <w:pPr>
        <w:pStyle w:val="ListBullet"/>
      </w:pPr>
      <w:r>
        <w:t>Правильное применение наследования и полиморфизма</w:t>
      </w:r>
    </w:p>
    <w:p>
      <w:pPr>
        <w:pStyle w:val="ListBullet"/>
      </w:pPr>
      <w:r>
        <w:t>Использование интерфейсов для описания поведения</w:t>
      </w:r>
    </w:p>
    <w:p>
      <w:pPr>
        <w:pStyle w:val="ListBullet"/>
      </w:pPr>
      <w:r>
        <w:t>Корректную обработку исключений с механизмом throws</w:t>
      </w:r>
    </w:p>
    <w:p>
      <w:pPr>
        <w:pStyle w:val="ListBullet"/>
      </w:pPr>
      <w:r>
        <w:t>Архитектурный подход к построению сложных сценариев</w:t>
      </w:r>
    </w:p>
    <w:p>
      <w:pPr>
        <w:pStyle w:val="ListBullet"/>
      </w:pPr>
      <w:r>
        <w:t>Правильную реализацию equals/hashCode для всех объектов</w:t>
      </w:r>
    </w:p>
    <w:p>
      <w:pPr>
        <w:pStyle w:val="ListBullet"/>
      </w:pPr>
      <w:r>
        <w:t>Использование современных языковых конструкций Java (records, generics)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